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Engineering Project – Phase II</w:t>
        <w:br/>
        <w:t>User Requirements &amp; Application Specifications</w:t>
      </w:r>
    </w:p>
    <w:p/>
    <w:p>
      <w:pPr>
        <w:pStyle w:val="Heading1"/>
      </w:pPr>
      <w:r>
        <w:t>1. Chosen Development Model</w:t>
      </w:r>
    </w:p>
    <w:p>
      <w:r>
        <w:t>Development Model: Agile</w:t>
      </w:r>
    </w:p>
    <w:p>
      <w:r>
        <w:t>The Agile model was chosen because it allows flexibility and continuous development. The system can be improved step by step based on feedback, making it suitable for a project that evolves over time. It also supports teamwork and frequent updates.</w:t>
      </w:r>
    </w:p>
    <w:p>
      <w:pPr>
        <w:pStyle w:val="Heading1"/>
      </w:pPr>
      <w:r>
        <w:t>2. User Requirements</w:t>
      </w:r>
    </w:p>
    <w:p>
      <w:pPr>
        <w:pStyle w:val="Heading2"/>
      </w:pPr>
      <w:r>
        <w:t>a. Stakeholders (WHO is involved)</w:t>
      </w:r>
    </w:p>
    <w:p>
      <w:pPr>
        <w:pStyle w:val="ListBullet"/>
      </w:pPr>
      <w:r>
        <w:t>End Users (Buyers, Sellers, Job Seekers, Service Providers): Use the platform to post ads or search for opportunities.</w:t>
      </w:r>
    </w:p>
    <w:p>
      <w:pPr>
        <w:pStyle w:val="ListBullet"/>
      </w:pPr>
      <w:r>
        <w:t>Admin (Platform Manager): Manages content, monitors activity, and ensures proper system functionality.</w:t>
      </w:r>
    </w:p>
    <w:p>
      <w:pPr>
        <w:pStyle w:val="ListBullet"/>
      </w:pPr>
      <w:r>
        <w:t>Developers (Team Members): Responsible for building, testing, and maintaining the system.</w:t>
      </w:r>
    </w:p>
    <w:p>
      <w:pPr>
        <w:pStyle w:val="Heading2"/>
      </w:pPr>
      <w:r>
        <w:t>b. User Stories (WHAT they need and WHY)</w:t>
      </w:r>
    </w:p>
    <w:p>
      <w:pPr>
        <w:pStyle w:val="ListNumber"/>
      </w:pPr>
      <w:r>
        <w:t>As a user, I want to register and log in so that I can manage my advertisements.</w:t>
      </w:r>
    </w:p>
    <w:p>
      <w:pPr>
        <w:pStyle w:val="ListNumber"/>
      </w:pPr>
      <w:r>
        <w:t>As a user, I want to post an advertisement so that I can promote my product, job, or service.</w:t>
      </w:r>
    </w:p>
    <w:p>
      <w:pPr>
        <w:pStyle w:val="ListNumber"/>
      </w:pPr>
      <w:r>
        <w:t>As a user, I want to search and filter ads so that I can find relevant results quickly.</w:t>
      </w:r>
    </w:p>
    <w:p>
      <w:pPr>
        <w:pStyle w:val="ListNumber"/>
      </w:pPr>
      <w:r>
        <w:t>As a user, I want to view detailed information about an ad so that I can make decisions.</w:t>
      </w:r>
    </w:p>
    <w:p>
      <w:pPr>
        <w:pStyle w:val="ListNumber"/>
      </w:pPr>
      <w:r>
        <w:t>As a user, I want to contact the seller so that I can get more information.</w:t>
      </w:r>
    </w:p>
    <w:p>
      <w:pPr>
        <w:pStyle w:val="ListNumber"/>
      </w:pPr>
      <w:r>
        <w:t>As a user, I want to edit my profile so that my information is updated.</w:t>
      </w:r>
    </w:p>
    <w:p>
      <w:pPr>
        <w:pStyle w:val="ListNumber"/>
      </w:pPr>
      <w:r>
        <w:t>As a user, I want to delete my account so that I can stop using the platform.</w:t>
      </w:r>
    </w:p>
    <w:p>
      <w:pPr>
        <w:pStyle w:val="ListNumber"/>
      </w:pPr>
      <w:r>
        <w:t>As a user, I want to save ads so that I can view them later.</w:t>
      </w:r>
    </w:p>
    <w:p>
      <w:pPr>
        <w:pStyle w:val="ListNumber"/>
      </w:pPr>
      <w:r>
        <w:t>As a user, I want to report ads so that inappropriate content is removed.</w:t>
      </w:r>
    </w:p>
    <w:p>
      <w:pPr>
        <w:pStyle w:val="ListNumber"/>
      </w:pPr>
      <w:r>
        <w:t>As a user, I want to receive notifications so that I stay updated.</w:t>
      </w:r>
    </w:p>
    <w:p>
      <w:pPr>
        <w:pStyle w:val="ListNumber"/>
      </w:pPr>
      <w:r>
        <w:t>As an admin, I want to manage ads so that the platform remains safe and organized.</w:t>
      </w:r>
    </w:p>
    <w:p>
      <w:pPr>
        <w:pStyle w:val="ListNumber"/>
      </w:pPr>
      <w:r>
        <w:t>As an admin, I want to delete inappropriate ads so that users are protected.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a. Description</w:t>
      </w:r>
    </w:p>
    <w:p>
      <w:pPr>
        <w:pStyle w:val="Heading3"/>
      </w:pPr>
      <w:r>
        <w:t>User Management</w:t>
      </w:r>
    </w:p>
    <w:p>
      <w:pPr>
        <w:pStyle w:val="ListBullet"/>
      </w:pPr>
      <w:r>
        <w:t>The system should allow users to register</w:t>
      </w:r>
    </w:p>
    <w:p>
      <w:pPr>
        <w:pStyle w:val="ListBullet"/>
      </w:pPr>
      <w:r>
        <w:t>The system should allow users to log in</w:t>
      </w:r>
    </w:p>
    <w:p>
      <w:pPr>
        <w:pStyle w:val="ListBullet"/>
      </w:pPr>
      <w:r>
        <w:t>The system should allow users to log out</w:t>
      </w:r>
    </w:p>
    <w:p>
      <w:pPr>
        <w:pStyle w:val="ListBullet"/>
      </w:pPr>
      <w:r>
        <w:t>The system should allow users to update profile information</w:t>
      </w:r>
    </w:p>
    <w:p>
      <w:pPr>
        <w:pStyle w:val="ListBullet"/>
      </w:pPr>
      <w:r>
        <w:t>The system should allow users to delete their accounts</w:t>
      </w:r>
    </w:p>
    <w:p>
      <w:pPr>
        <w:pStyle w:val="Heading3"/>
      </w:pPr>
      <w:r>
        <w:t>Ad Management</w:t>
      </w:r>
    </w:p>
    <w:p>
      <w:pPr>
        <w:pStyle w:val="ListBullet"/>
      </w:pPr>
      <w:r>
        <w:t>The system should allow users to create ads</w:t>
      </w:r>
    </w:p>
    <w:p>
      <w:pPr>
        <w:pStyle w:val="ListBullet"/>
      </w:pPr>
      <w:r>
        <w:t>The system should allow users to edit ads</w:t>
      </w:r>
    </w:p>
    <w:p>
      <w:pPr>
        <w:pStyle w:val="ListBullet"/>
      </w:pPr>
      <w:r>
        <w:t>The system should allow users to delete ads</w:t>
      </w:r>
    </w:p>
    <w:p>
      <w:pPr>
        <w:pStyle w:val="ListBullet"/>
      </w:pPr>
      <w:r>
        <w:t>The system should allow users to upload images</w:t>
      </w:r>
    </w:p>
    <w:p>
      <w:pPr>
        <w:pStyle w:val="ListBullet"/>
      </w:pPr>
      <w:r>
        <w:t>The system should display ad details</w:t>
      </w:r>
    </w:p>
    <w:p>
      <w:pPr>
        <w:pStyle w:val="Heading3"/>
      </w:pPr>
      <w:r>
        <w:t>Browsing &amp; Search</w:t>
      </w:r>
    </w:p>
    <w:p>
      <w:pPr>
        <w:pStyle w:val="ListBullet"/>
      </w:pPr>
      <w:r>
        <w:t>The system should display ads by category</w:t>
      </w:r>
    </w:p>
    <w:p>
      <w:pPr>
        <w:pStyle w:val="ListBullet"/>
      </w:pPr>
      <w:r>
        <w:t>The system should allow search functionality</w:t>
      </w:r>
    </w:p>
    <w:p>
      <w:pPr>
        <w:pStyle w:val="ListBullet"/>
      </w:pPr>
      <w:r>
        <w:t>The system should allow filtering by location</w:t>
      </w:r>
    </w:p>
    <w:p>
      <w:pPr>
        <w:pStyle w:val="ListBullet"/>
      </w:pPr>
      <w:r>
        <w:t>The system should allow sorting by price or date</w:t>
      </w:r>
    </w:p>
    <w:p>
      <w:pPr>
        <w:pStyle w:val="ListBullet"/>
      </w:pPr>
      <w:r>
        <w:t>The system should allow users to save ads</w:t>
      </w:r>
    </w:p>
    <w:p>
      <w:pPr>
        <w:pStyle w:val="Heading3"/>
      </w:pPr>
      <w:r>
        <w:t>Admin Functions</w:t>
      </w:r>
    </w:p>
    <w:p>
      <w:pPr>
        <w:pStyle w:val="ListBullet"/>
      </w:pPr>
      <w:r>
        <w:t>The system should allow admins to delete ads</w:t>
      </w:r>
    </w:p>
    <w:p>
      <w:pPr>
        <w:pStyle w:val="ListBullet"/>
      </w:pPr>
      <w:r>
        <w:t>The system should allow admins to manage users</w:t>
      </w:r>
    </w:p>
    <w:p>
      <w:pPr>
        <w:pStyle w:val="ListBullet"/>
      </w:pPr>
      <w:r>
        <w:t>The system should allow admins to monitor content</w:t>
      </w:r>
    </w:p>
    <w:p>
      <w:pPr>
        <w:pStyle w:val="Heading3"/>
      </w:pPr>
      <w:r>
        <w:t>System Behavior</w:t>
      </w:r>
    </w:p>
    <w:p>
      <w:pPr>
        <w:pStyle w:val="ListBullet"/>
      </w:pPr>
      <w:r>
        <w:t>The system should validate user input</w:t>
      </w:r>
    </w:p>
    <w:p>
      <w:pPr>
        <w:pStyle w:val="ListBullet"/>
      </w:pPr>
      <w:r>
        <w:t>The system should handle errors properly</w:t>
      </w:r>
    </w:p>
    <w:p>
      <w:pPr>
        <w:pStyle w:val="ListBullet"/>
      </w:pPr>
      <w:r>
        <w:t>The system should display user dashboard</w:t>
      </w:r>
    </w:p>
    <w:p>
      <w:pPr>
        <w:pStyle w:val="Heading2"/>
      </w:pPr>
      <w:r>
        <w:t>b. Acceptance Criteria</w:t>
      </w:r>
    </w:p>
    <w:p>
      <w:pPr>
        <w:pStyle w:val="Heading3"/>
      </w:pPr>
      <w:r>
        <w:t>User Registration &amp; Login</w:t>
      </w:r>
    </w:p>
    <w:p>
      <w:pPr>
        <w:pStyle w:val="ListBullet"/>
      </w:pPr>
      <w:r>
        <w:t>User enters valid data</w:t>
      </w:r>
    </w:p>
    <w:p>
      <w:pPr>
        <w:pStyle w:val="ListBullet"/>
      </w:pPr>
      <w:r>
        <w:t>System creates account successfully</w:t>
      </w:r>
    </w:p>
    <w:p>
      <w:pPr>
        <w:pStyle w:val="ListBullet"/>
      </w:pPr>
      <w:r>
        <w:t>User logs in with correct credentials</w:t>
      </w:r>
    </w:p>
    <w:p>
      <w:pPr>
        <w:pStyle w:val="ListBullet"/>
      </w:pPr>
      <w:r>
        <w:t>Error message is shown for invalid credentials</w:t>
      </w:r>
    </w:p>
    <w:p>
      <w:pPr>
        <w:pStyle w:val="Heading3"/>
      </w:pPr>
      <w:r>
        <w:t>Ad Management</w:t>
      </w:r>
    </w:p>
    <w:p>
      <w:pPr>
        <w:pStyle w:val="ListBullet"/>
      </w:pPr>
      <w:r>
        <w:t>User can create an ad</w:t>
      </w:r>
    </w:p>
    <w:p>
      <w:pPr>
        <w:pStyle w:val="ListBullet"/>
      </w:pPr>
      <w:r>
        <w:t>User can edit or delete their ad</w:t>
      </w:r>
    </w:p>
    <w:p>
      <w:pPr>
        <w:pStyle w:val="ListBullet"/>
      </w:pPr>
      <w:r>
        <w:t>Changes are saved and visible immediately</w:t>
      </w:r>
    </w:p>
    <w:p>
      <w:pPr>
        <w:pStyle w:val="Heading3"/>
      </w:pPr>
      <w:r>
        <w:t>Search &amp; Filter</w:t>
      </w:r>
    </w:p>
    <w:p>
      <w:pPr>
        <w:pStyle w:val="ListBullet"/>
      </w:pPr>
      <w:r>
        <w:t>User selects category or location</w:t>
      </w:r>
    </w:p>
    <w:p>
      <w:pPr>
        <w:pStyle w:val="ListBullet"/>
      </w:pPr>
      <w:r>
        <w:t>System displays matching results</w:t>
      </w:r>
    </w:p>
    <w:p>
      <w:pPr>
        <w:pStyle w:val="Heading3"/>
      </w:pPr>
      <w:r>
        <w:t>Admin Control</w:t>
      </w:r>
    </w:p>
    <w:p>
      <w:pPr>
        <w:pStyle w:val="ListBullet"/>
      </w:pPr>
      <w:r>
        <w:t>Admin can remove inappropriate ads</w:t>
      </w:r>
    </w:p>
    <w:p>
      <w:pPr>
        <w:pStyle w:val="ListBullet"/>
      </w:pPr>
      <w:r>
        <w:t>Admin actions are reflected immediately</w:t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a. Description</w:t>
      </w:r>
    </w:p>
    <w:p>
      <w:pPr>
        <w:pStyle w:val="Heading3"/>
      </w:pPr>
      <w:r>
        <w:t>Performance</w:t>
      </w:r>
    </w:p>
    <w:p>
      <w:pPr>
        <w:pStyle w:val="ListBullet"/>
      </w:pPr>
      <w:r>
        <w:t>The system should load quickly</w:t>
      </w:r>
    </w:p>
    <w:p>
      <w:pPr>
        <w:pStyle w:val="ListBullet"/>
      </w:pPr>
      <w:r>
        <w:t>The system should handle multiple users</w:t>
      </w:r>
    </w:p>
    <w:p>
      <w:pPr>
        <w:pStyle w:val="Heading3"/>
      </w:pPr>
      <w:r>
        <w:t>Usability</w:t>
      </w:r>
    </w:p>
    <w:p>
      <w:pPr>
        <w:pStyle w:val="ListBullet"/>
      </w:pPr>
      <w:r>
        <w:t>The system should be easy to use</w:t>
      </w:r>
    </w:p>
    <w:p>
      <w:pPr>
        <w:pStyle w:val="ListBullet"/>
      </w:pPr>
      <w:r>
        <w:t>The interface should be clear and simple</w:t>
      </w:r>
    </w:p>
    <w:p>
      <w:pPr>
        <w:pStyle w:val="Heading3"/>
      </w:pPr>
      <w:r>
        <w:t>Reliability</w:t>
      </w:r>
    </w:p>
    <w:p>
      <w:pPr>
        <w:pStyle w:val="ListBullet"/>
      </w:pPr>
      <w:r>
        <w:t>The system should work without crashes</w:t>
      </w:r>
    </w:p>
    <w:p>
      <w:pPr>
        <w:pStyle w:val="ListBullet"/>
      </w:pPr>
      <w:r>
        <w:t>The system should have minimal downtime</w:t>
      </w:r>
    </w:p>
    <w:p>
      <w:pPr>
        <w:pStyle w:val="Heading3"/>
      </w:pPr>
      <w:r>
        <w:t>Security</w:t>
      </w:r>
    </w:p>
    <w:p>
      <w:pPr>
        <w:pStyle w:val="ListBullet"/>
      </w:pPr>
      <w:r>
        <w:t>The system should protect user data</w:t>
      </w:r>
    </w:p>
    <w:p>
      <w:pPr>
        <w:pStyle w:val="ListBullet"/>
      </w:pPr>
      <w:r>
        <w:t>The system should prevent unauthorized access</w:t>
      </w:r>
    </w:p>
    <w:p>
      <w:pPr>
        <w:pStyle w:val="Heading3"/>
      </w:pPr>
      <w:r>
        <w:t>Scalability</w:t>
      </w:r>
    </w:p>
    <w:p>
      <w:pPr>
        <w:pStyle w:val="ListBullet"/>
      </w:pPr>
      <w:r>
        <w:t>The system should support future growth</w:t>
      </w:r>
    </w:p>
    <w:p>
      <w:pPr>
        <w:pStyle w:val="ListBullet"/>
      </w:pPr>
      <w:r>
        <w:t>The system should handle increasing data</w:t>
      </w:r>
    </w:p>
    <w:p>
      <w:pPr>
        <w:pStyle w:val="Heading3"/>
      </w:pPr>
      <w:r>
        <w:t>Compatibility</w:t>
      </w:r>
    </w:p>
    <w:p>
      <w:pPr>
        <w:pStyle w:val="ListBullet"/>
      </w:pPr>
      <w:r>
        <w:t>The system should work on different devices</w:t>
      </w:r>
    </w:p>
    <w:p>
      <w:pPr>
        <w:pStyle w:val="ListBullet"/>
      </w:pPr>
      <w:r>
        <w:t>The system should support different browsers</w:t>
      </w:r>
    </w:p>
    <w:p>
      <w:pPr>
        <w:pStyle w:val="Heading2"/>
      </w:pPr>
      <w:r>
        <w:t>b. Acceptance Criteria</w:t>
      </w:r>
    </w:p>
    <w:p>
      <w:pPr>
        <w:pStyle w:val="Heading3"/>
      </w:pPr>
      <w:r>
        <w:t>Performance</w:t>
      </w:r>
    </w:p>
    <w:p>
      <w:pPr>
        <w:pStyle w:val="ListBullet"/>
      </w:pPr>
      <w:r>
        <w:t>Pages load within 2–3 seconds</w:t>
      </w:r>
    </w:p>
    <w:p>
      <w:pPr>
        <w:pStyle w:val="Heading3"/>
      </w:pPr>
      <w:r>
        <w:t>Usability</w:t>
      </w:r>
    </w:p>
    <w:p>
      <w:pPr>
        <w:pStyle w:val="ListBullet"/>
      </w:pPr>
      <w:r>
        <w:t>Users can complete tasks easily without confusion</w:t>
      </w:r>
    </w:p>
    <w:p>
      <w:pPr>
        <w:pStyle w:val="Heading3"/>
      </w:pPr>
      <w:r>
        <w:t>Responsiveness</w:t>
      </w:r>
    </w:p>
    <w:p>
      <w:pPr>
        <w:pStyle w:val="ListBullet"/>
      </w:pPr>
      <w:r>
        <w:t>System works on mobile, tablet, and desktop</w:t>
      </w:r>
    </w:p>
    <w:p>
      <w:pPr>
        <w:pStyle w:val="Heading3"/>
      </w:pPr>
      <w:r>
        <w:t>Security</w:t>
      </w:r>
    </w:p>
    <w:p>
      <w:pPr>
        <w:pStyle w:val="ListBullet"/>
      </w:pPr>
      <w:r>
        <w:t>Passwords are encrypted</w:t>
      </w:r>
    </w:p>
    <w:p>
      <w:pPr>
        <w:pStyle w:val="ListBullet"/>
      </w:pPr>
      <w:r>
        <w:t>Unauthorized access is blocked</w:t>
      </w:r>
    </w:p>
    <w:p>
      <w:pPr>
        <w:pStyle w:val="Heading1"/>
      </w:pPr>
      <w:r>
        <w:t>5. Application Specifications</w:t>
      </w:r>
    </w:p>
    <w:p>
      <w:pPr>
        <w:pStyle w:val="Heading2"/>
      </w:pPr>
      <w:r>
        <w:t>a. Architecture</w:t>
      </w:r>
    </w:p>
    <w:p>
      <w:r>
        <w:t>The system follows a three-tier architecture consisting of frontend (user interface), backend (business logic), and database (data storage). The frontend sends requests to the backend, which processes them and interacts with the database.</w:t>
      </w:r>
    </w:p>
    <w:p>
      <w:pPr>
        <w:pStyle w:val="Heading2"/>
      </w:pPr>
      <w:r>
        <w:t>b. Database Model</w:t>
      </w:r>
    </w:p>
    <w:p>
      <w:r>
        <w:t>The system uses the following tables: Users (id, name, email, password) and Ads (id, title, description, category, location, user_id). One user can have multiple ads (one-to-many relationship). Each ad is linked to a specific user. Email must be unique.</w:t>
      </w:r>
    </w:p>
    <w:p>
      <w:pPr>
        <w:pStyle w:val="Heading2"/>
      </w:pPr>
      <w:r>
        <w:t>c. Technologies Used</w:t>
      </w:r>
    </w:p>
    <w:p>
      <w:pPr>
        <w:pStyle w:val="ListBullet"/>
      </w:pPr>
      <w:r>
        <w:t>Frontend: HTML, CSS, JavaScript</w:t>
      </w:r>
    </w:p>
    <w:p>
      <w:pPr>
        <w:pStyle w:val="ListBullet"/>
      </w:pPr>
      <w:r>
        <w:t>Backend: Node.js</w:t>
      </w:r>
    </w:p>
    <w:p>
      <w:pPr>
        <w:pStyle w:val="ListBullet"/>
      </w:pPr>
      <w:r>
        <w:t>Database: MySQL</w:t>
      </w:r>
    </w:p>
    <w:p>
      <w:r>
        <w:t>Reason: These technologies are widely used, scalable, and suitable for web applications.</w:t>
      </w:r>
    </w:p>
    <w:p>
      <w:pPr>
        <w:pStyle w:val="Heading2"/>
      </w:pPr>
      <w:r>
        <w:t>d. User Interface Design</w:t>
      </w:r>
    </w:p>
    <w:p>
      <w:r>
        <w:t>The interface includes a homepage with categories, login and registration pages, an ad listing page, an ad submission form, and search and filtering features. The design is simple, modern, and user-friendly.</w:t>
      </w:r>
    </w:p>
    <w:p>
      <w:pPr>
        <w:pStyle w:val="Heading2"/>
      </w:pPr>
      <w:r>
        <w:t>e. Security Measures</w:t>
      </w:r>
    </w:p>
    <w:p>
      <w:pPr>
        <w:pStyle w:val="ListBullet"/>
      </w:pPr>
      <w:r>
        <w:t>User authentication system</w:t>
      </w:r>
    </w:p>
    <w:p>
      <w:pPr>
        <w:pStyle w:val="ListBullet"/>
      </w:pPr>
      <w:r>
        <w:t>Password encryption before storage</w:t>
      </w:r>
    </w:p>
    <w:p>
      <w:pPr>
        <w:pStyle w:val="ListBullet"/>
      </w:pPr>
      <w:r>
        <w:t>Role-based access control (admin/user)</w:t>
      </w:r>
    </w:p>
    <w:p>
      <w:pPr>
        <w:pStyle w:val="ListBullet"/>
      </w:pPr>
      <w:r>
        <w:t>Input validation to prevent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